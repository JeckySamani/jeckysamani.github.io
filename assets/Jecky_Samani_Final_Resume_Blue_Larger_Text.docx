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Jecky Samani</w:t>
      </w:r>
    </w:p>
    <w:p>
      <w:pPr>
        <w:jc w:val="center"/>
      </w:pPr>
      <w:r>
        <w:rPr>
          <w:b/>
          <w:color w:val="464646"/>
          <w:sz w:val="22"/>
        </w:rPr>
        <w:t>ANDROID DEVELOPER  |  FLUTTER</w:t>
      </w:r>
    </w:p>
    <w:p>
      <w:pPr>
        <w:jc w:val="center"/>
      </w:pPr>
      <w:r>
        <w:rPr>
          <w:sz w:val="18"/>
        </w:rPr>
        <w:t>Jeckysamani11@gmail.com  |  +91-9904472193  |  Ahmedabad, India</w:t>
      </w:r>
    </w:p>
    <w:p>
      <w:pPr>
        <w:jc w:val="center"/>
      </w:pPr>
      <w:r>
        <w:rPr>
          <w:color w:val="1F4E79"/>
          <w:sz w:val="16"/>
        </w:rPr>
        <w:t>https://www.linkedin.com/in/jeckysamani/</w:t>
      </w:r>
    </w:p>
    <w:p>
      <w:pPr>
        <w:spacing w:before="140" w:after="60"/>
        <w:pBdr>
          <w:bottom w:val="single" w:sz="6" w:space="1" w:color="1F4E79"/>
        </w:pBdr>
      </w:pPr>
      <w:r>
        <w:rPr>
          <w:b/>
          <w:color w:val="1F4E79"/>
          <w:sz w:val="23"/>
        </w:rPr>
        <w:t>PROFESSIONAL SUMMARY</w:t>
      </w:r>
    </w:p>
    <w:p>
      <w:pPr>
        <w:spacing w:after="80"/>
      </w:pPr>
      <w:r>
        <w:t>Android Developer with 4.5 years of professional experience in mobile application development using Java and Kotlin, along with 6 months of hands-on Flutter and Dart experience. Experienced in building real-world mobile applications, REST API integration, Firebase services, payment gateways, Google Maps, and cross-platform application development.</w:t>
      </w:r>
    </w:p>
    <w:p>
      <w:pPr>
        <w:spacing w:before="140" w:after="60"/>
        <w:pBdr>
          <w:bottom w:val="single" w:sz="6" w:space="1" w:color="1F4E79"/>
        </w:pBdr>
      </w:pPr>
      <w:r>
        <w:rPr>
          <w:b/>
          <w:color w:val="1F4E79"/>
          <w:sz w:val="23"/>
        </w:rPr>
        <w:t>TECHNICAL SKILLS</w:t>
      </w:r>
    </w:p>
    <w:tbl>
      <w:tblPr>
        <w:tblW w:type="auto" w:w="0"/>
        <w:jc w:val="center"/>
        <w:tblLook w:firstColumn="1" w:firstRow="1" w:lastColumn="0" w:lastRow="0" w:noHBand="0" w:noVBand="1" w:val="04A0"/>
      </w:tblPr>
      <w:tblGrid>
        <w:gridCol w:w="5227"/>
        <w:gridCol w:w="5227"/>
      </w:tblGrid>
      <w:tr>
        <w:tc>
          <w:tcPr>
            <w:tcW w:type="dxa" w:w="5227"/>
            <w:shd w:fill="EAF2F8"/>
            <w:vAlign w:val="center"/>
          </w:tcPr>
          <w:p>
            <w:pPr>
              <w:spacing w:after="0"/>
            </w:pPr>
            <w:r>
              <w:rPr>
                <w:b/>
              </w:rPr>
              <w:t>Mobile Development</w:t>
            </w:r>
          </w:p>
        </w:tc>
        <w:tc>
          <w:tcPr>
            <w:tcW w:type="dxa" w:w="5227"/>
            <w:vAlign w:val="center"/>
          </w:tcPr>
          <w:p>
            <w:pPr>
              <w:spacing w:after="0"/>
            </w:pPr>
            <w:r>
              <w:t>Android, Java, Kotlin, Flutter, Dart</w:t>
            </w:r>
          </w:p>
        </w:tc>
      </w:tr>
      <w:tr>
        <w:tc>
          <w:tcPr>
            <w:tcW w:type="dxa" w:w="5227"/>
            <w:shd w:fill="EAF2F8"/>
            <w:vAlign w:val="center"/>
          </w:tcPr>
          <w:p>
            <w:pPr>
              <w:spacing w:after="0"/>
            </w:pPr>
            <w:r>
              <w:rPr>
                <w:b/>
              </w:rPr>
              <w:t>APIs &amp; Backend</w:t>
            </w:r>
          </w:p>
        </w:tc>
        <w:tc>
          <w:tcPr>
            <w:tcW w:type="dxa" w:w="5227"/>
            <w:vAlign w:val="center"/>
          </w:tcPr>
          <w:p>
            <w:pPr>
              <w:spacing w:after="0"/>
            </w:pPr>
            <w:r>
              <w:t>RESTful APIs, Retrofit, Volley, Firebase</w:t>
            </w:r>
          </w:p>
        </w:tc>
      </w:tr>
      <w:tr>
        <w:tc>
          <w:tcPr>
            <w:tcW w:type="dxa" w:w="5227"/>
            <w:shd w:fill="EAF2F8"/>
            <w:vAlign w:val="center"/>
          </w:tcPr>
          <w:p>
            <w:pPr>
              <w:spacing w:after="0"/>
            </w:pPr>
            <w:r>
              <w:rPr>
                <w:b/>
              </w:rPr>
              <w:t>Services &amp; Integrations</w:t>
            </w:r>
          </w:p>
        </w:tc>
        <w:tc>
          <w:tcPr>
            <w:tcW w:type="dxa" w:w="5227"/>
            <w:vAlign w:val="center"/>
          </w:tcPr>
          <w:p>
            <w:pPr>
              <w:spacing w:after="0"/>
            </w:pPr>
            <w:r>
              <w:t>Razorpay Payment Gateway, Google Maps API, Firebase Chat &amp; Push Notifications</w:t>
            </w:r>
          </w:p>
        </w:tc>
      </w:tr>
      <w:tr>
        <w:tc>
          <w:tcPr>
            <w:tcW w:type="dxa" w:w="5227"/>
            <w:shd w:fill="EAF2F8"/>
            <w:vAlign w:val="center"/>
          </w:tcPr>
          <w:p>
            <w:pPr>
              <w:spacing w:after="0"/>
            </w:pPr>
            <w:r>
              <w:rPr>
                <w:b/>
              </w:rPr>
              <w:t>Database &amp; Storage</w:t>
            </w:r>
          </w:p>
        </w:tc>
        <w:tc>
          <w:tcPr>
            <w:tcW w:type="dxa" w:w="5227"/>
            <w:vAlign w:val="center"/>
          </w:tcPr>
          <w:p>
            <w:pPr>
              <w:spacing w:after="0"/>
            </w:pPr>
            <w:r>
              <w:t>SQLite</w:t>
            </w:r>
          </w:p>
        </w:tc>
      </w:tr>
      <w:tr>
        <w:tc>
          <w:tcPr>
            <w:tcW w:type="dxa" w:w="5227"/>
            <w:shd w:fill="EAF2F8"/>
            <w:vAlign w:val="center"/>
          </w:tcPr>
          <w:p>
            <w:pPr>
              <w:spacing w:after="0"/>
            </w:pPr>
            <w:r>
              <w:rPr>
                <w:b/>
              </w:rPr>
              <w:t>UI &amp; Tools</w:t>
            </w:r>
          </w:p>
        </w:tc>
        <w:tc>
          <w:tcPr>
            <w:tcW w:type="dxa" w:w="5227"/>
            <w:vAlign w:val="center"/>
          </w:tcPr>
          <w:p>
            <w:pPr>
              <w:spacing w:after="0"/>
            </w:pPr>
            <w:r>
              <w:t>XML, Android Studio, Git, Atlassian JIRA</w:t>
            </w:r>
          </w:p>
        </w:tc>
      </w:tr>
    </w:tbl>
    <w:p>
      <w:pPr>
        <w:spacing w:before="140" w:after="60"/>
        <w:pBdr>
          <w:bottom w:val="single" w:sz="6" w:space="1" w:color="1F4E79"/>
        </w:pBdr>
      </w:pPr>
      <w:r>
        <w:rPr>
          <w:b/>
          <w:color w:val="1F4E79"/>
          <w:sz w:val="23"/>
        </w:rPr>
        <w:t>PROFESSIONAL EXPERIENCE</w:t>
      </w:r>
    </w:p>
    <w:p>
      <w:r>
        <w:rPr>
          <w:b/>
          <w:sz w:val="20"/>
        </w:rPr>
        <w:t>Xceptive Solutions LLP, Ahmedabad</w:t>
      </w:r>
      <w:r>
        <w:t xml:space="preserve">  |  March 2021 – Present</w:t>
      </w:r>
      <w:r>
        <w:rPr>
          <w:i/>
        </w:rPr>
        <w:t xml:space="preserve">  |  Android 4.5 Years • Flutter 6 Months</w:t>
      </w:r>
    </w:p>
    <w:p>
      <w:pPr>
        <w:spacing w:before="100" w:after="0"/>
      </w:pPr>
      <w:r>
        <w:rPr>
          <w:b/>
          <w:color w:val="1F4E79"/>
          <w:sz w:val="20"/>
        </w:rPr>
        <w:t>▸ UrbanCook</w:t>
      </w:r>
    </w:p>
    <w:p>
      <w:pPr>
        <w:spacing w:after="20"/>
      </w:pPr>
      <w:r>
        <w:rPr>
          <w:i/>
          <w:color w:val="464646"/>
          <w:sz w:val="17"/>
        </w:rPr>
        <w:t>Flutter | Cook Discovery &amp; Subscription Platform</w:t>
      </w:r>
    </w:p>
    <w:p>
      <w:pPr>
        <w:spacing w:after="40"/>
      </w:pPr>
      <w:r>
        <w:t>Developed a Flutter-based platform that enables users to find cooks based on cook category and location. Integrated Razorpay subscription plans and payment validation to control access to cook contact features, including direct calling.</w:t>
      </w:r>
    </w:p>
    <w:p>
      <w:pPr>
        <w:spacing w:before="100" w:after="0"/>
      </w:pPr>
      <w:r>
        <w:rPr>
          <w:b/>
          <w:color w:val="1F4E79"/>
          <w:sz w:val="20"/>
        </w:rPr>
        <w:t>▸ Rozgar Sathi</w:t>
      </w:r>
    </w:p>
    <w:p>
      <w:pPr>
        <w:spacing w:after="20"/>
      </w:pPr>
      <w:r>
        <w:rPr>
          <w:i/>
          <w:color w:val="464646"/>
          <w:sz w:val="17"/>
        </w:rPr>
        <w:t>Flutter | Maid Referral &amp; Earning Platform</w:t>
      </w:r>
    </w:p>
    <w:p>
      <w:pPr>
        <w:spacing w:after="40"/>
      </w:pPr>
      <w:r>
        <w:t>Developed a Flutter-based referral platform that allows users to refer maids and earn referral incentives. Implemented referral tracking, earnings and wallet management, bank withdrawal, multilingual support, referral history, earning history, testimonials and How It Works sections.</w:t>
      </w:r>
    </w:p>
    <w:p>
      <w:pPr>
        <w:spacing w:before="100" w:after="0"/>
      </w:pPr>
      <w:r>
        <w:rPr>
          <w:b/>
          <w:color w:val="1F4E79"/>
          <w:sz w:val="20"/>
        </w:rPr>
        <w:t>▸ The Crazy Beauty POS</w:t>
      </w:r>
    </w:p>
    <w:p>
      <w:pPr>
        <w:spacing w:after="20"/>
      </w:pPr>
      <w:r>
        <w:rPr>
          <w:i/>
          <w:color w:val="464646"/>
          <w:sz w:val="17"/>
        </w:rPr>
        <w:t>Android | POS &amp; Appointment Management</w:t>
      </w:r>
    </w:p>
    <w:p>
      <w:pPr>
        <w:spacing w:after="40"/>
      </w:pPr>
      <w:r>
        <w:t>Developed a user-friendly POS system for Crazy Beauty that streamlines appointment bookings, client management and bill printing, with automatic cash drawer functionality after receipt printing.</w:t>
      </w:r>
    </w:p>
    <w:p>
      <w:r>
        <w:rPr>
          <w:color w:val="1F4E79"/>
          <w:sz w:val="15"/>
        </w:rPr>
        <w:t>Play Store: https://play.google.com/store/apps/details?id=com.androidapp.tcb.pos&amp;hl=en</w:t>
      </w:r>
    </w:p>
    <w:p>
      <w:pPr>
        <w:spacing w:before="100" w:after="0"/>
      </w:pPr>
      <w:r>
        <w:rPr>
          <w:b/>
          <w:color w:val="1F4E79"/>
          <w:sz w:val="20"/>
        </w:rPr>
        <w:t>▸ TenSquare</w:t>
      </w:r>
    </w:p>
    <w:p>
      <w:pPr>
        <w:spacing w:after="20"/>
      </w:pPr>
      <w:r>
        <w:rPr>
          <w:i/>
          <w:color w:val="464646"/>
          <w:sz w:val="17"/>
        </w:rPr>
        <w:t>Android | Exam Preparation</w:t>
      </w:r>
    </w:p>
    <w:p>
      <w:pPr>
        <w:spacing w:after="40"/>
      </w:pPr>
      <w:r>
        <w:t>Educational app for 10th-grade students providing notes, practice tests, previous-year question papers and question banks. Content can be downloaded and shared, with support for two languages.</w:t>
      </w:r>
    </w:p>
    <w:p>
      <w:r>
        <w:rPr>
          <w:color w:val="1F4E79"/>
          <w:sz w:val="15"/>
        </w:rPr>
        <w:t>Play Store: https://play.google.com/store/apps/details?id=com.app.tensquare&amp;hl=en</w:t>
      </w:r>
    </w:p>
    <w:p>
      <w:pPr>
        <w:spacing w:before="100" w:after="0"/>
      </w:pPr>
      <w:r>
        <w:rPr>
          <w:b/>
          <w:color w:val="1F4E79"/>
          <w:sz w:val="20"/>
        </w:rPr>
        <w:t>▸ KOnverge Now</w:t>
      </w:r>
    </w:p>
    <w:p>
      <w:pPr>
        <w:spacing w:after="20"/>
      </w:pPr>
      <w:r>
        <w:rPr>
          <w:i/>
          <w:color w:val="464646"/>
          <w:sz w:val="17"/>
        </w:rPr>
        <w:t>Android | Coca-Cola India</w:t>
      </w:r>
    </w:p>
    <w:p>
      <w:pPr>
        <w:spacing w:after="40"/>
      </w:pPr>
      <w:r>
        <w:t>Developed a custom app for Coca-Cola India for a cricket league launch, enabling user registration and championship participation. Captured daily sales and market activities and displayed regional performance on a leaderboard.</w:t>
      </w:r>
    </w:p>
    <w:p>
      <w:r>
        <w:rPr>
          <w:color w:val="1F4E79"/>
          <w:sz w:val="15"/>
        </w:rPr>
        <w:t>Play Store: https://play.google.com/store/apps/details?id=com.androidapp.konverge&amp;hl=en</w:t>
      </w:r>
    </w:p>
    <w:p>
      <w:r>
        <w:br w:type="page"/>
      </w:r>
    </w:p>
    <w:p>
      <w:pPr>
        <w:spacing w:before="140" w:after="60"/>
        <w:pBdr>
          <w:bottom w:val="single" w:sz="6" w:space="1" w:color="1F4E79"/>
        </w:pBdr>
      </w:pPr>
      <w:r>
        <w:rPr>
          <w:b/>
          <w:color w:val="1F4E79"/>
          <w:sz w:val="23"/>
        </w:rPr>
        <w:t>ADDITIONAL PROJECTS</w:t>
      </w:r>
    </w:p>
    <w:p>
      <w:pPr>
        <w:spacing w:before="140" w:after="0"/>
      </w:pPr>
      <w:r>
        <w:rPr>
          <w:b/>
          <w:color w:val="1F4E79"/>
          <w:sz w:val="20"/>
        </w:rPr>
        <w:t>▸ GC Merchandising</w:t>
      </w:r>
    </w:p>
    <w:p>
      <w:pPr>
        <w:spacing w:after="20"/>
      </w:pPr>
      <w:r>
        <w:rPr>
          <w:i/>
          <w:color w:val="464646"/>
          <w:sz w:val="17"/>
        </w:rPr>
        <w:t>Android | Field Operations</w:t>
      </w:r>
    </w:p>
    <w:p>
      <w:r>
        <w:t>Developed an app for a chicken factory with multiple outlets supporting Merchant and Supervisor roles, including store visits, stock/expiry reports, automated time tracking, trip assignments, completion monitoring and reassignment of rejected trips.</w:t>
      </w:r>
    </w:p>
    <w:p>
      <w:pPr>
        <w:spacing w:before="140" w:after="0"/>
      </w:pPr>
      <w:r>
        <w:rPr>
          <w:b/>
          <w:color w:val="1F4E79"/>
          <w:sz w:val="20"/>
        </w:rPr>
        <w:t>▸ Laddoo</w:t>
      </w:r>
    </w:p>
    <w:p>
      <w:pPr>
        <w:spacing w:after="20"/>
      </w:pPr>
      <w:r>
        <w:rPr>
          <w:i/>
          <w:color w:val="464646"/>
          <w:sz w:val="17"/>
        </w:rPr>
        <w:t>Android | Dating Platform</w:t>
      </w:r>
    </w:p>
    <w:p>
      <w:r>
        <w:t>Online dating app supporting profiles, friend requests, swiping, real-time notifications, likes, super likes and mutual matching.</w:t>
      </w:r>
    </w:p>
    <w:p>
      <w:pPr>
        <w:spacing w:before="140" w:after="0"/>
      </w:pPr>
      <w:r>
        <w:rPr>
          <w:b/>
          <w:color w:val="1F4E79"/>
          <w:sz w:val="20"/>
        </w:rPr>
        <w:t>▸ BookMyBai</w:t>
      </w:r>
    </w:p>
    <w:p>
      <w:pPr>
        <w:spacing w:after="20"/>
      </w:pPr>
      <w:r>
        <w:rPr>
          <w:i/>
          <w:color w:val="464646"/>
          <w:sz w:val="17"/>
        </w:rPr>
        <w:t>Android | Household Hiring Platform</w:t>
      </w:r>
    </w:p>
    <w:p>
      <w:r>
        <w:t>Android app helping users find jobs such as cleaner and cook, while also allowing users to hire employees for these roles.</w:t>
      </w:r>
    </w:p>
    <w:p>
      <w:pPr>
        <w:spacing w:before="140" w:after="60"/>
        <w:pBdr>
          <w:bottom w:val="single" w:sz="6" w:space="1" w:color="1F4E79"/>
        </w:pBdr>
      </w:pPr>
      <w:r>
        <w:rPr>
          <w:b/>
          <w:color w:val="1F4E79"/>
          <w:sz w:val="23"/>
        </w:rPr>
        <w:t>EDUCATION</w:t>
      </w:r>
    </w:p>
    <w:p>
      <w:r>
        <w:t>• B.E. — Computer Engineering, 8.30 CGPA | Marwadi University (GTU), Rajkot, Gujarat | 2017–2021</w:t>
      </w:r>
    </w:p>
    <w:p>
      <w:r>
        <w:t>• Schooling — 71% | Shree Sandipani Vidhya Sankul, Dhoraji, Gujarat | 2015–2017</w:t>
      </w:r>
    </w:p>
    <w:p>
      <w:pPr>
        <w:spacing w:before="140" w:after="60"/>
        <w:pBdr>
          <w:bottom w:val="single" w:sz="6" w:space="1" w:color="1F4E79"/>
        </w:pBdr>
      </w:pPr>
      <w:r>
        <w:rPr>
          <w:b/>
          <w:color w:val="1F4E79"/>
          <w:sz w:val="23"/>
        </w:rPr>
        <w:t>PROFILE HIGHLIGHTS</w:t>
      </w:r>
    </w:p>
    <w:p>
      <w:r>
        <w:t>• Strong hands-on experience in Android application development with Java and Kotlin.</w:t>
      </w:r>
    </w:p>
    <w:p>
      <w:r>
        <w:t>• 6 months of professional Flutter experience with real-world applications.</w:t>
      </w:r>
    </w:p>
    <w:p>
      <w:r>
        <w:t>• Experienced in REST API integration, Firebase, payment gateway integration and mobile application workflows.</w:t>
      </w:r>
    </w:p>
    <w:p>
      <w:r>
        <w:t>• Comfortable working independently as well as collaboratively in a team environment.</w:t>
      </w:r>
    </w:p>
    <w:sectPr w:rsidR="00FC693F" w:rsidRPr="0006063C" w:rsidSect="00034616">
      <w:pgSz w:w="12240" w:h="15840"/>
      <w:pgMar w:top="691" w:right="893" w:bottom="691"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